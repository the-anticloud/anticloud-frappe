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2026-10-02T09:48:35.056256Z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ee23e84002b00ac0b5c96ecec0b28b4eba3e0ecf7221b575d6537c04330aea6a |</w:t>
      </w:r>
    </w:p>
    <w:p>
      <w:r>
        <w:t>| Timestamp UTC | 2026-10-02T09:48:35.056256Z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