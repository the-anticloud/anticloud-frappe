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2026-10-02T09:48:33.309369Z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c0839d7a9df103c7249f20c664ebd54f547f3dcf87db918fd7532c8488a1f27e |</w:t>
      </w:r>
    </w:p>
    <w:p>
      <w:r>
        <w:t>| Timestamp UTC | 2026-10-02T09:48:33.309369Z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