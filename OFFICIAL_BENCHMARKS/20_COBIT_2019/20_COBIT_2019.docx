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2026-10-02T09:48:35.890222Z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31721efe08f4154329710f70622cc6669aee1249654b0bae02a9999d5e362324 |</w:t>
      </w:r>
    </w:p>
    <w:p>
      <w:r>
        <w:t>| Timestamp UTC | 2026-10-02T09:48:35.890222Z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