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2026-10-02T09:48:32.537981Z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6cd500ce077ecde3f2f16bc1a4c3e18f485f96ffc94e156103df7bfa897b44a7 |</w:t>
      </w:r>
    </w:p>
    <w:p>
      <w:r>
        <w:t>| Timestamp UTC | 2026-10-02T09:48:32.537981Z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