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2026-10-02T09:48:33.665680Z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703e9567986b7c6854cd56dfe68fbab2292a16099a657dead0d00371549c5cd2 |</w:t>
      </w:r>
    </w:p>
    <w:p>
      <w:r>
        <w:t>| Timestamp UTC | 2026-10-02T09:48:33.665680Z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