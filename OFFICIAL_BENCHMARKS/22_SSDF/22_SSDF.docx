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2026-10-02T09:48:36.238162Z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c5417cb5ac57cbdf9ccdd9bdc5d430b17771c71b9e1131f77d55876f0b216ec9 |</w:t>
      </w:r>
    </w:p>
    <w:p>
      <w:r>
        <w:t>| Timestamp UTC | 2026-10-02T09:48:36.238162Z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