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2026-10-02T09:48:35.212770Z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2d955a84c473596c638fcf2b20ccd531f96f8491c47425c6abf0de12a103d628 |</w:t>
      </w:r>
    </w:p>
    <w:p>
      <w:r>
        <w:t>| Timestamp UTC | 2026-10-02T09:48:35.212770Z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