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2026-10-02T09:48:32.078389Z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22296e99830f861b398e2c38950a830ddd1f9c768d8350d61dd715fccac78769 |</w:t>
      </w:r>
    </w:p>
    <w:p>
      <w:r>
        <w:t>| Timestamp UTC | 2026-10-02T09:48:32.078389Z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