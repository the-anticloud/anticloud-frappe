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2026-10-02T09:48:37.152879Z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5188551da151bbb33b282eb2e349dbf8513910e8dc66ceb96a93a8c3272ab0a8 |</w:t>
      </w:r>
    </w:p>
    <w:p>
      <w:r>
        <w:t>| Timestamp UTC | 2026-10-02T09:48:37.152879Z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