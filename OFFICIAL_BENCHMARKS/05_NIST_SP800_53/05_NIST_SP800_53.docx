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2026-10-02T09:48:32.728388Z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2252e170a5b093f01a2520bcc3edade5fffd870c2a5647e9bbfeedd70c6d8e63 |</w:t>
      </w:r>
    </w:p>
    <w:p>
      <w:r>
        <w:t>| Timestamp UTC | 2026-10-02T09:48:32.728388Z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