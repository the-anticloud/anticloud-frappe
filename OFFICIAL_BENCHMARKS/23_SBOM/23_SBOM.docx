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2026-10-02T09:48:36.572001Z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0162eca482681d207ef57b24097d4ab82c62470f9bd2dab7baadb85603d04dd2 |</w:t>
      </w:r>
    </w:p>
    <w:p>
      <w:r>
        <w:t>| Timestamp UTC | 2026-10-02T09:48:36.572001Z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