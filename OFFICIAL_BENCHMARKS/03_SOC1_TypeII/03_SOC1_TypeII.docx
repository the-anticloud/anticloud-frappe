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2026-10-02T09:48:32.336753Z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ae3c8a980fd429d7926701d46be39a2f185e47e428f7a40514d5515515ca3490 |</w:t>
      </w:r>
    </w:p>
    <w:p>
      <w:r>
        <w:t>| Timestamp UTC | 2026-10-02T09:48:32.336753Z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