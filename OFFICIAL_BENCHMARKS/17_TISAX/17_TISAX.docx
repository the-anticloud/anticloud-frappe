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2026-10-02T09:48:35.366807Z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e2acfc4e62b016f12b909368a449819afae0900eecc02bdd68ddbacd7b877d01 |</w:t>
      </w:r>
    </w:p>
    <w:p>
      <w:r>
        <w:t>| Timestamp UTC | 2026-10-02T09:48:35.366807Z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