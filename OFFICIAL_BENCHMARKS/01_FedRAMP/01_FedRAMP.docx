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2026-10-02T09:48:31.912973Z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004611b0f9bb610ba423e856b9cd7268736f2dbb58b0e9507e4a73da9fb5b3a7 |</w:t>
      </w:r>
    </w:p>
    <w:p>
      <w:r>
        <w:t>| Timestamp UTC | 2026-10-02T09:48:31.912973Z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