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2026-10-02T09:48:32.987248Z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2f7c31925b43841028b74dbeb3af66e2b4c59d23aa79b12f5ad502542cf282e3 |</w:t>
      </w:r>
    </w:p>
    <w:p>
      <w:r>
        <w:t>| Timestamp UTC | 2026-10-02T09:48:32.987248Z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