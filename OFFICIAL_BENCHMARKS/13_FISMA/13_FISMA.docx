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2026-10-02T09:48:34.428566Z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d982821d820f4bfb51d91710879394cd9962e216feac3fad57c1a51ae245028a |</w:t>
      </w:r>
    </w:p>
    <w:p>
      <w:r>
        <w:t>| Timestamp UTC | 2026-10-02T09:48:34.428566Z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