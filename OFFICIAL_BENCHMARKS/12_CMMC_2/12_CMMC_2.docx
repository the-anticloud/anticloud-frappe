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2026-10-02T09:48:34.220181Z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0d126e5f3cef1aa173ce535a680861bc4181262b86feb6122d510ae1d94ea077 |</w:t>
      </w:r>
    </w:p>
    <w:p>
      <w:r>
        <w:t>| Timestamp UTC | 2026-10-02T09:48:34.220181Z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