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2026-10-02T09:48:36.771399Z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baeafb3730bb1b6fdc9d54f103ef38ea346e2afe0132f5b3cc8fa344cd059638 |</w:t>
      </w:r>
    </w:p>
    <w:p>
      <w:r>
        <w:t>| Timestamp UTC | 2026-10-02T09:48:36.771399Z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