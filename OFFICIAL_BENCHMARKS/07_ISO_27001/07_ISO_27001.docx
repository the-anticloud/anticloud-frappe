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2026-10-02T09:48:33.154664Z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034410c6e0256a8ae3ef1d76ca6ed7ba9731dccebe9ad3b31065da4a7723ac8c |</w:t>
      </w:r>
    </w:p>
    <w:p>
      <w:r>
        <w:t>| Timestamp UTC | 2026-10-02T09:48:33.154664Z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