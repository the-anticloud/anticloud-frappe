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2026-10-02T09:48:36.957969Z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3370aba9f4b19216dead806efe1975995b8d83ee84587169fa56a04a513792ab |</w:t>
      </w:r>
    </w:p>
    <w:p>
      <w:r>
        <w:t>| Timestamp UTC | 2026-10-02T09:48:36.957969Z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