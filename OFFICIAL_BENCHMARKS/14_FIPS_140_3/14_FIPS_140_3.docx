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2026-10-02T09:48:34.631931Z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df19f2a9270cd7758ed38878c65ccfc0d344a1de374a62024a0cd8d403732561 |</w:t>
      </w:r>
    </w:p>
    <w:p>
      <w:r>
        <w:t>| Timestamp UTC | 2026-10-02T09:48:34.631931Z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