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2026-10-02T09:48:33.490268Z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fcb960d19acc995faa0c8244cd94972e5e160d2601929fdc65ec3d6778f53a5c |</w:t>
      </w:r>
    </w:p>
    <w:p>
      <w:r>
        <w:t>| Timestamp UTC | 2026-10-02T09:48:33.490268Z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