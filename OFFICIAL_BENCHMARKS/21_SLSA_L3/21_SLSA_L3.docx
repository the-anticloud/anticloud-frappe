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2026-10-02T09:48:36.087733Z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5b4030d82935c1604646550075967d004b14f64b95689075eec3566e53563cd2 |</w:t>
      </w:r>
    </w:p>
    <w:p>
      <w:r>
        <w:t>| Timestamp UTC | 2026-10-02T09:48:36.087733Z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